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JavaScript Comparison Cheat Sheet</w:t>
      </w:r>
    </w:p>
    <w:p/>
    <w:p>
      <w:r>
        <w:t>1. Loose Equality (==) Key Points</w:t>
      </w:r>
    </w:p>
    <w:p>
      <w:r>
        <w:t>- Converts both values to the same type before comparing.</w:t>
      </w:r>
    </w:p>
    <w:p>
      <w:r>
        <w:t>- String → number conversion happens when compared with number or boolean.</w:t>
      </w:r>
    </w:p>
    <w:p>
      <w:r>
        <w:t>- "5" == 5 → true</w:t>
      </w:r>
    </w:p>
    <w:p>
      <w:r>
        <w:t>- true == 1, false == 0</w:t>
      </w:r>
    </w:p>
    <w:p>
      <w:r>
        <w:t>- " " == 0 → true</w:t>
      </w:r>
    </w:p>
    <w:p>
      <w:r>
        <w:t>- "0" == 0 → true</w:t>
      </w:r>
    </w:p>
    <w:p>
      <w:r>
        <w:t>- "1" == true → true</w:t>
      </w:r>
    </w:p>
    <w:p>
      <w:r>
        <w:t>- null == undefined → true</w:t>
      </w:r>
    </w:p>
    <w:p>
      <w:r>
        <w:t>- null != 0</w:t>
      </w:r>
    </w:p>
    <w:p/>
    <w:p>
      <w:r>
        <w:t>2. Strict Equality (===) Key Points</w:t>
      </w:r>
    </w:p>
    <w:p>
      <w:r>
        <w:t>- No type conversion; types must match.</w:t>
      </w:r>
    </w:p>
    <w:p>
      <w:r>
        <w:t>- "5" === 5 → false</w:t>
      </w:r>
    </w:p>
    <w:p>
      <w:r>
        <w:t>- false === 0 → false</w:t>
      </w:r>
    </w:p>
    <w:p>
      <w:r>
        <w:t>- "" === false → false</w:t>
      </w:r>
    </w:p>
    <w:p/>
    <w:p>
      <w:r>
        <w:t>3. Lexical String Comparison Key Points</w:t>
      </w:r>
    </w:p>
    <w:p>
      <w:r>
        <w:t>- Compared using Unicode values.</w:t>
      </w:r>
    </w:p>
    <w:p>
      <w:r>
        <w:t>- "20" &gt; "100" → true</w:t>
      </w:r>
    </w:p>
    <w:p>
      <w:r>
        <w:t>- Uppercase &lt; lowercase</w:t>
      </w:r>
    </w:p>
    <w:p>
      <w:r>
        <w:t>- First differing character decides result.</w:t>
      </w:r>
    </w:p>
    <w:p/>
    <w:p>
      <w:r>
        <w:t>4. Boolean Coercion Key Points</w:t>
      </w:r>
    </w:p>
    <w:p>
      <w:r>
        <w:t>- true → 1, false → 0</w:t>
      </w:r>
    </w:p>
    <w:p>
      <w:r>
        <w:t>- Non‑empty strings are truthy ("0" is truthy)</w:t>
      </w:r>
    </w:p>
    <w:p>
      <w:r>
        <w:t>- "" is falsy (becomes 0)</w:t>
      </w:r>
    </w:p>
    <w:p/>
    <w:p>
      <w:r>
        <w:t>5. Array-to-Primitive Conversion Key Points</w:t>
      </w:r>
    </w:p>
    <w:p>
      <w:r>
        <w:t>- Arrays convert to string first.</w:t>
      </w:r>
    </w:p>
    <w:p>
      <w:r>
        <w:t>- [1] → "1"</w:t>
      </w:r>
    </w:p>
    <w:p>
      <w:r>
        <w:t>- [0] → "0"</w:t>
      </w:r>
    </w:p>
    <w:p>
      <w:r>
        <w:t>- [] → ""</w:t>
      </w:r>
    </w:p>
    <w:p>
      <w:r>
        <w:t>- [null] → ""</w:t>
      </w:r>
    </w:p>
    <w:p/>
    <w:p>
      <w:r>
        <w:t>6. Whitespace String Behavior Key Points</w:t>
      </w:r>
    </w:p>
    <w:p>
      <w:r>
        <w:t>- Whitespace → "" → number 0</w:t>
      </w:r>
    </w:p>
    <w:p>
      <w:r>
        <w:t>- " \n\t" == 0 → true</w:t>
      </w:r>
    </w:p>
    <w:p>
      <w:r>
        <w:t>- " " == "" → false (string-to-string compare)</w:t>
      </w:r>
    </w:p>
    <w:p/>
    <w:p>
      <w:r>
        <w:t>7. Mixed Number/String Comparison Key Points</w:t>
      </w:r>
    </w:p>
    <w:p>
      <w:r>
        <w:t>- If both strings → lexical compare</w:t>
      </w:r>
    </w:p>
    <w:p>
      <w:r>
        <w:t>- If mixed → numeric compare</w:t>
      </w:r>
    </w:p>
    <w:p>
      <w:r>
        <w:t>- "100" &lt; "2" → true</w:t>
      </w:r>
    </w:p>
    <w:p>
      <w:r>
        <w:t>- "100" &lt; 2 → false</w:t>
      </w:r>
    </w:p>
    <w:p/>
    <w:p>
      <w:r>
        <w:t>8. Special Values Key Points</w:t>
      </w:r>
    </w:p>
    <w:p>
      <w:r>
        <w:t>- NaN != NaN</w:t>
      </w:r>
    </w:p>
    <w:p>
      <w:r>
        <w:t>- undefined == null</w:t>
      </w:r>
    </w:p>
    <w:p>
      <w:r>
        <w:t>- {} == {} → false</w:t>
      </w:r>
    </w:p>
    <w:p/>
    <w:p>
      <w:r>
        <w:t>9. Inequality Operators (!= and !==)</w:t>
      </w:r>
    </w:p>
    <w:p>
      <w:r>
        <w:t>- != performs coercion</w:t>
      </w:r>
    </w:p>
    <w:p>
      <w:r>
        <w:t>- !== does not perform coercion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